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preliminary page in Roman.</w:t>
      </w:r>
    </w:p>
    <w:p>
      <w:pPr>
        <w:sectPr>
          <w:footerReference w:type="default" r:id="rId9"/>
          <w:pgSz w:w="11909" w:h="16834"/>
          <w:pgMar w:top="1440" w:right="1440" w:bottom="1440" w:left="2160" w:header="720" w:footer="720" w:gutter="0"/>
          <w:cols w:space="720"/>
          <w:docGrid w:linePitch="360"/>
          <w:pgNumType w:fmt="roman" w:start="1"/>
        </w:sectPr>
      </w:pPr>
    </w:p>
    <w:p>
      <w:r>
        <w:t>This is chapter 1 page in Arabic.</w:t>
      </w:r>
    </w:p>
    <w:sectPr w:rsidR="00FC693F" w:rsidRPr="0006063C" w:rsidSect="00034616">
      <w:footerReference w:type="default" r:id="rId10"/>
      <w:pgSz w:w="11909" w:h="16834"/>
      <w:pgMar w:top="1440" w:right="1440" w:bottom="1440" w:left="2160" w:header="720" w:footer="720" w:gutter="0"/>
      <w:cols w:space="720"/>
      <w:docGrid w:linePitch="360"/>
      <w:pgNumType w:fmt="roman" w:start="1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sz w:val="20"/>
      </w:rPr>
      <w:fldSimple w:instr="PAGE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sz w:val="20"/>
      </w:rP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